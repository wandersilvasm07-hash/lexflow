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de teste para importação (conteúdo fictício).</w:t>
      </w:r>
    </w:p>
    <w:p>
      <w:r>
        <w:t>Artigo 1.º</w:t>
      </w:r>
    </w:p>
    <w:p>
      <w:r>
        <w:t>O presente documento serve apenas para testar a extração de texto em DOCX, com acentuação.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